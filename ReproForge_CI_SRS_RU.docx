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60"/>
        </w:rPr>
        <w:t>ReproForge CI</w:t>
      </w:r>
    </w:p>
    <w:p>
      <w:pPr>
        <w:jc w:val="center"/>
      </w:pPr>
      <w:r>
        <w:rPr>
          <w:rFonts w:ascii="DejaVu Sans" w:hAnsi="DejaVu Sans"/>
          <w:b/>
          <w:color w:val="2F75B5"/>
          <w:sz w:val="34"/>
        </w:rPr>
        <w:t>Software Requirements Specification / SRS</w:t>
      </w:r>
    </w:p>
    <w:p>
      <w:pPr>
        <w:jc w:val="center"/>
      </w:pPr>
      <w:r>
        <w:rPr>
          <w:rFonts w:ascii="DejaVu Sans" w:hAnsi="DejaVu Sans"/>
          <w:sz w:val="24"/>
        </w:rPr>
        <w:t>Open-source система для воспроизведения, диагностики и проверенного исправления CI/CD failures</w:t>
      </w:r>
    </w:p>
    <w:p>
      <w:pPr>
        <w:jc w:val="center"/>
      </w:pPr>
      <w:r>
        <w:rPr>
          <w:rFonts w:ascii="DejaVu Sans" w:hAnsi="DejaVu Sans"/>
          <w:i/>
          <w:sz w:val="20"/>
        </w:rPr>
        <w:t>Версия 1.0 • 20 мая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F4E79"/>
                <w:sz w:val="22"/>
              </w:rPr>
              <w:t>Идея простыми словами:</w:t>
            </w:r>
            <w:r>
              <w:rPr>
                <w:rFonts w:ascii="DejaVu Sans" w:hAnsi="DejaVu Sans"/>
                <w:sz w:val="20"/>
              </w:rPr>
              <w:t xml:space="preserve"> когда GitHub Actions / CI падает, ReproForge CI делает “капсулу ошибки”: забирает логи, workflow, версии, test reports и окружение, затем пытается воспроизвести сбой локально в контейнере, классифицирует причину, проверяет flakiness и генерирует понятный отчёт с командами для дебага. Опционально AI может предложить patch, но patch принимается только после автоматической проверки.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Тип проекта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Open-source developer infrastructure / CI reliability tool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Главный пользователь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Open-source maintainer, backend/devops engineer, small engineering team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Почему не pet-project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Цель — не dashboard и не AI chat, а системный инструмент: CI run collection, reproducible containers, log/test parsing, failure classification, security redaction, verified repair loop.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Первый MVP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Actions + Docker/Podman + JUnit XML + Python/Node/Go test suites + local SQLite + PR/issue markdown report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Язык ядра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Go для CLI/core; TypeScript только для тонкого GitHub Action wrapper; Python optional для ML/prototype classifier</w:t>
            </w:r>
          </w:p>
        </w:tc>
      </w:tr>
      <w:tr>
        <w:trPr>
          <w:cantSplit/>
        </w:trP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/>
                <w:sz w:val="17"/>
              </w:rPr>
              <w:t>Лицензия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Apache-2.0 или MIT</w:t>
            </w:r>
          </w:p>
        </w:tc>
      </w:tr>
    </w:tbl>
    <w:p>
      <w:r>
        <w:rPr>
          <w:rFonts w:ascii="DejaVu Sans" w:hAnsi="DejaVu Sans"/>
        </w:rPr>
        <w:br w:type="page"/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1. Краткое описание проекта</w:t>
      </w:r>
    </w:p>
    <w:p>
      <w:pPr>
        <w:spacing w:after="120" w:line="259" w:lineRule="auto"/>
      </w:pPr>
      <w:r>
        <w:rPr>
          <w:rFonts w:ascii="DejaVu Sans" w:hAnsi="DejaVu Sans"/>
        </w:rPr>
        <w:t>ReproForge CI — это open-source инструмент для разработчиков, который превращает непонятный CI failure в воспроизводимый, объяснимый и проверяемый артефакт.</w:t>
      </w:r>
    </w:p>
    <w:p>
      <w:pPr>
        <w:spacing w:after="120" w:line="259" w:lineRule="auto"/>
      </w:pPr>
      <w:r>
        <w:rPr>
          <w:rFonts w:ascii="DejaVu Sans" w:hAnsi="DejaVu Sans"/>
        </w:rPr>
        <w:t>Главная боль: CI упал, локально всё зелёное, логи огромные, а разработчик не знает, это баг в коде, flaky test, network issue, dependency resolution, нехватка ресурсов, неправильный runner image или проблема workflow configuration.</w:t>
      </w:r>
    </w:p>
    <w:p>
      <w:pPr>
        <w:spacing w:after="120" w:line="259" w:lineRule="auto"/>
      </w:pPr>
      <w:r>
        <w:rPr>
          <w:rFonts w:ascii="DejaVu Sans" w:hAnsi="DejaVu Sans"/>
        </w:rPr>
        <w:t>ReproForge CI должен работать не как “магический AI”, а как инженерный pipeline: collect → sanitize → capsule → replay → classify → verify → report → optional AI patch.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1.1. Почему идея сильнее обычного pet-project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Это не front-end и не очередной UI. Это software infrastructure: контейнеры, CI/CD, GitHub API, парсинг логов, тестовые репорты, reproducibility, security redaction и optional AI verification.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Проблема встречается у реальных команд и open-source проектов. Даже если продуктом будет пользоваться не “каждый человек”, целевая аудитория техническая и ценная.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MVP можно показать очень убедительно: сломанный PR → ReproForge создаёт capsule → воспроизводит failure → говорит вероятную причину → даёт verified commands → AI patch проходит повторную проверку.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Проект хорошо выглядит в портфолио, потому что показывает не только кодинг, но и понимание developer productivity, reliability, security и системного дизайна.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1.2. Не строить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строить очередной “AI анализатор логов” без воспроизведения. Это будет слабый wrapper.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строить ещё один dependency vulnerability scanner: рынок уже насыщен Trivy, OSV-Scanner, Syft/Grype и похожими решениями.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строить web dashboard сначала. Для портфолио и полезности сильнее CLI + GitHub Action + capsule format.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строить копию act. act можно использовать как backend/runner, но ReproForge должен решать failure diagnosis и evidence workflow.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2. Research: проблема, рынок и зазор</w:t>
      </w:r>
    </w:p>
    <w:p>
      <w:pPr>
        <w:spacing w:after="120" w:line="259" w:lineRule="auto"/>
      </w:pPr>
      <w:r>
        <w:rPr>
          <w:rFonts w:ascii="DejaVu Sans" w:hAnsi="DejaVu Sans"/>
        </w:rPr>
        <w:t>Ниже — выводы по источникам. Все источники англоязычные или официальные; российские и казахстанские сайты не использовались.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2.1. Что реально болит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Что говорит research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Ref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CI failures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Atlassian study: 46% респондентов оценили разрешение CI build failures как very/extremely challenging. Developers отмечали потерю времени, disruption workflow и снижение productivity.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[4]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Flaky builds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Исследование GitHub Actions на 1,960 open-source Java projects: 3.2% builds были rerun, 67.73% rerun builds проявили flaky behavior, affected 1,055 projects.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[2]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Failure categories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Самые частые причины flaky failures в исследовании: flaky tests, network issues, dependency resolution issues.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[2]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Non-reproducible failures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В исследовании unrelated CI failures non-reproducible theme описывает случаи, когда разработчики не могут воспроизвести CI failure локально из-за environment differences, load и внешних факторов.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[5]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is not enough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Stack Overflow Survey 2025: 66% developers complained about AI solutions that are almost right but not quite; 45.2% said debugging AI-generated code is more time-consuming.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[1]</w:t>
            </w:r>
          </w:p>
        </w:tc>
      </w:tr>
      <w:tr>
        <w:trPr>
          <w:cantSplit/>
        </w:trPr>
        <w:tc>
          <w:tcPr>
            <w:tcW w:type="dxa" w:w="18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Workflow maintenance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Actions workflow study: 49K+ repositories, 267K+ workflow change histories, 3.4M+ workflow file versions; authors conclude tooling is needed for workflow security and quality maintenance.</w:t>
            </w:r>
          </w:p>
        </w:tc>
        <w:tc>
          <w:tcPr>
            <w:tcW w:type="dxa" w:w="6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[6]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2.2. Что уже есть и почему зазор остаётся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Инструмент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Что закрывает / где gap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Ref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act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Локально запускает GitHub Actions через Docker: читает .github/workflows, строит execution path и запускает containers. Но это local runner, не failure capsule + diagnosis + verified fix system.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[7]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ActionsRemaker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Academic/Research tool для воспроизведения GitHub Actions builds. Evaluation: 130/180 fail-pass pairs reproduced. Отличное доказательство направления, но не production-grade developer product.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[8]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Dagger / Earthly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Повторяемые container-based pipelines. Сильны для написания portable build logic, но не решают “возьми упавший CI run и создай diagnosis capsule”.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[9], [10]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Trunk / BuildPulse / Datadog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Flaky detection, quarantine, CI visibility. Часто hosted/commercial и больше про analytics/management, а не локальную reproducible capsule с открытым форматом.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[11], [12], [13]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zizmor / Harden-Runner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Сильные security tools для GitHub Actions: static analysis и runtime monitoring. Это важный соседний слой, но не core CI failure reproduction.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[14], [15]</w:t>
            </w:r>
          </w:p>
        </w:tc>
      </w:tr>
      <w:tr>
        <w:trPr>
          <w:cantSplit/>
        </w:trPr>
        <w:tc>
          <w:tcPr>
            <w:tcW w:type="dxa" w:w="20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Claude / AI coding agents</w:t>
            </w:r>
          </w:p>
        </w:tc>
        <w:tc>
          <w:tcPr>
            <w:tcW w:type="dxa" w:w="72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Claude Opus 4.7 официально позиционируется для complex agentic coding, но проект должен держать AI под verification loop, а не доверять ему автоматически.</w:t>
            </w:r>
          </w:p>
        </w:tc>
        <w:tc>
          <w:tcPr>
            <w:tcW w:type="dxa" w:w="9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[16]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2.3. Вывод исследования</w:t>
      </w:r>
    </w:p>
    <w:p>
      <w:pPr>
        <w:spacing w:after="120" w:line="259" w:lineRule="auto"/>
      </w:pPr>
      <w:r>
        <w:rPr>
          <w:rFonts w:ascii="DejaVu Sans" w:hAnsi="DejaVu Sans"/>
        </w:rPr>
        <w:t>Самая перспективная идея: не “ещё один scanner” и не “ещё один local runner”, а open-source платформа для воспроизводимых CI failures. Её value — в соединении нескольких вещей, которые обычно существуют отдельно: CI run collection, sanitized capsule format, local replay, failure classification, flaky detection и verified patch loop.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3. Сравнение идей и финальный выбор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1"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Идея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Нужность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Конкуренция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Portfolio value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Dependency/SBOM scanner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Очень нужное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Сильно насыщено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Средний: много аналогов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Не выбирать как главный проект</w:t>
            </w:r>
          </w:p>
        </w:tc>
      </w:tr>
      <w:tr>
        <w:trPr>
          <w:cantSplit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Actions security linter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Очень нужное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Есть zizmor, Harden-Runner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Высокий, но конкуренция сильная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Добавить как integration, не core</w:t>
            </w:r>
          </w:p>
        </w:tc>
      </w:tr>
      <w:tr>
        <w:trPr>
          <w:cantSplit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Flaky test dashboard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Нужное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Есть commercial tools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Средний-высокий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Слишком похоже на SaaS analytics</w:t>
            </w:r>
          </w:p>
        </w:tc>
      </w:tr>
      <w:tr>
        <w:trPr>
          <w:cantSplit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 CI runner clone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Нужное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act уже силён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Средний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Не делать копию</w:t>
            </w:r>
          </w:p>
        </w:tc>
      </w:tr>
      <w:tr>
        <w:trPr>
          <w:cantSplit/>
        </w:trPr>
        <w:tc>
          <w:tcPr>
            <w:tcW w:type="dxa" w:w="19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ReproForge CI</w:t>
            </w:r>
          </w:p>
        </w:tc>
        <w:tc>
          <w:tcPr>
            <w:tcW w:type="dxa" w:w="15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Очень нужное</w:t>
            </w:r>
          </w:p>
        </w:tc>
        <w:tc>
          <w:tcPr>
            <w:tcW w:type="dxa" w:w="21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Зазор между act/research/flaky tools</w:t>
            </w:r>
          </w:p>
        </w:tc>
        <w:tc>
          <w:tcPr>
            <w:tcW w:type="dxa" w:w="27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Очень высокий: systems + CI + security + AI verification</w:t>
            </w:r>
          </w:p>
        </w:tc>
        <w:tc>
          <w:tcPr>
            <w:tcW w:type="dxa" w:w="1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Выбрать</w:t>
            </w:r>
          </w:p>
        </w:tc>
      </w:tr>
    </w:tbl>
    <w:p/>
    <w:p>
      <w:pPr>
        <w:spacing w:after="120" w:line="259" w:lineRule="auto"/>
      </w:pPr>
      <w:r>
        <w:rPr>
          <w:rFonts w:ascii="DejaVu Sans" w:hAnsi="DejaVu Sans"/>
        </w:rPr>
        <w:t>Финальный выбор: ReproForge CI. Он достаточно сложный, чтобы выглядеть серьёзно, но MVP можно построить постепенно. Главное — не обещать 100% воспроизведение всех CI failures; правильное обещание: “best-effort reproduction + evidence + verified diagnosis”.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4. Product Vision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4.1. Миссия</w:t>
      </w:r>
    </w:p>
    <w:p>
      <w:pPr>
        <w:spacing w:after="120" w:line="259" w:lineRule="auto"/>
      </w:pPr>
      <w:r>
        <w:rPr>
          <w:rFonts w:ascii="DejaVu Sans" w:hAnsi="DejaVu Sans"/>
        </w:rPr>
        <w:t>Сделать CI failures воспроизводимыми, объяснимыми и безопасно исправляемыми. Уменьшить время, которое разработчики тратят на commit-push-wait debugging и чтение огромных логов.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4.2. Целевые пользователи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1"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Потребность</w:t>
            </w:r>
          </w:p>
        </w:tc>
      </w:tr>
      <w:tr>
        <w:trPr>
          <w:cantSplit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Open-source maintainer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Получает issue/PR с падающим CI. Хочет быстро понять: это ошибка PR, flaky test или инфраструктура.</w:t>
            </w:r>
          </w:p>
        </w:tc>
      </w:tr>
      <w:tr>
        <w:trPr>
          <w:cantSplit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Backend developer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CI failed, локально tests pass. Хочет одну команду для local replay и конкретную причину.</w:t>
            </w:r>
          </w:p>
        </w:tc>
      </w:tr>
      <w:tr>
        <w:trPr>
          <w:cantSplit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DevOps/platform engineer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Хочет снизить noise, повторные reruns и количество просьб “помоги, CI опять упал”.</w:t>
            </w:r>
          </w:p>
        </w:tc>
      </w:tr>
      <w:tr>
        <w:trPr>
          <w:cantSplit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Small engineering team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Не хочет покупать тяжёлый SaaS, но хочет reliable CI и понятные reports.</w:t>
            </w:r>
          </w:p>
        </w:tc>
      </w:tr>
      <w:tr>
        <w:trPr>
          <w:cantSplit/>
        </w:trPr>
        <w:tc>
          <w:tcPr>
            <w:tcW w:type="dxa" w:w="28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AI-assisted coder</w:t>
            </w:r>
          </w:p>
        </w:tc>
        <w:tc>
          <w:tcPr>
            <w:tcW w:type="dxa" w:w="73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Пишет код через Claude/Codex/Copilot, но хочет automatic verification, чтобы AI patch не был “almost right”.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4.3. Scope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MVP поддерживает GitHub Actions, Linux runners, Docker/Podman, public/private repos with token, JUnit XML, pytest, npm/jest/vitest, Go test, Maven/Gradle basic parsing.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MVP не требует web UI. Output: CLI, JSON/SARIF-like report, Markdown report for PR/issue, capsule tar.zst.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AI patching optional and off by default. AI никогда не получает secrets и не считается источником истины.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Система работает локально-first. Hosted mode — только future roadmap.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4.4. Non-goals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гарантировать 100% reproduction. Secrets, cloud resources, hardware, permissions и exact hosted runner state могут быть unreproducible.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заменять CI provider. ReproForge — debugging/reliability layer.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хранить private source remotely.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исправлять production bugs автоматически без human review.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Не пытаться заменить Trivy/OSV/zizmor/Harden-Runner; интегрировать их findings можно позже.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5. System Architecture</w:t>
      </w:r>
    </w:p>
    <w:p>
      <w:pPr>
        <w:spacing w:after="120" w:line="259" w:lineRule="auto"/>
      </w:pPr>
      <w:r>
        <w:rPr>
          <w:rFonts w:ascii="DejaVu Sans" w:hAnsi="DejaVu Sans"/>
        </w:rPr>
        <w:t>Архитектура должна быть модульной: CLI запускает pipeline, collector получает данные из CI provider, capsule builder создаёт воспроизводимый bundle, replay engine запускает steps, diagnosis engine классифицирует failure, reporter выдаёт actionable output.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+----------------+      +----------------+      +-------------------+</w:t>
        <w:br/>
        <w:t>|  GitHub Run    | ---&gt; |  Collector     | ---&gt; | Sanitized Capsule |</w:t>
        <w:br/>
        <w:t>| logs, YAML,    |      | API + logs     |      | tar.zst + JSON    |</w:t>
        <w:br/>
        <w:t>| metadata       |      +----------------+      +---------+---------+</w:t>
        <w:br/>
        <w:t>+----------------+                                     |</w:t>
        <w:br/>
        <w:t xml:space="preserve">                                                       v</w:t>
        <w:br/>
        <w:t>+----------------+      +----------------+      +-------------------+</w:t>
        <w:br/>
        <w:t>| Markdown/SARIF | &lt;--- | Diagnosis      | &lt;--- | Replay Engine     |</w:t>
        <w:br/>
        <w:t>| Report         |      | classifier     |      | Docker/Podman/act |</w:t>
        <w:br/>
        <w:t>+----------------+      +-------+--------+      +---------+---------+</w:t>
        <w:br/>
        <w:t xml:space="preserve">                               |                         |</w:t>
        <w:br/>
        <w:t xml:space="preserve">                               v                         v</w:t>
        <w:br/>
        <w:t xml:space="preserve">                       +----------------+        +-------------------+</w:t>
        <w:br/>
        <w:t xml:space="preserve">                       | Flake Runner   |        | Optional AI Patch |</w:t>
        <w:br/>
        <w:t xml:space="preserve">                       | N reruns       |        | verify before PR  |</w:t>
        <w:br/>
        <w:t xml:space="preserve">                       +----------------+        +-------------------+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5.1.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1"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CLI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Команды init, collect, capsule, replay, diagnose, flake, report, patch, verify.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Provider Adapter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Actions first; future GitLab CI, CircleCI, Buildkite. Adapter нормализует run/job/step metadata.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Log Parser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Извлекает failed command, stack traces, test names, dependency errors, network errors, timeouts, OOM, permission errors.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Test Report Parser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JUnit XML, Go test JSON, pytest, Jest/Vitest, Maven/Gradle reports.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 Builder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Создаёт portable bundle: source snapshot, workflow YAML, runner metadata, sanitized env, logs, artifacts, replay scripts, manifest.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Replay Engine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Запускает target job/step локально в container. Поддерживает replay modes: full job, failed step only, test-only, dependency install only.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Diagnosis Engine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Rule-based MVP + optional ML later. Возвращает category, confidence, evidence, suggested next commands.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Flake Detector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Повторяет failed target N раз с controlled variations: seed, order, retries, network on/off, CPU/memory limits.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Adapter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Передаёт только sanitized context. Получает patch plan/code diff. Patch считается valid только после verify.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Reporter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Markdown PR comment, JSON, SARIF-like output, terminal summary, issue template.</w:t>
            </w:r>
          </w:p>
        </w:tc>
      </w:tr>
      <w:tr>
        <w:trPr>
          <w:cantSplit/>
        </w:trPr>
        <w:tc>
          <w:tcPr>
            <w:tcW w:type="dxa" w:w="25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 DB</w:t>
            </w:r>
          </w:p>
        </w:tc>
        <w:tc>
          <w:tcPr>
            <w:tcW w:type="dxa" w:w="7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SQLite для истории runs, flakes, fingerprints, classification outcomes и metrics.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5.2. Proposed tech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Core language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Go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Cross-platform CLI, GitHub API support, concurrency, easy binaries.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Container runtime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Docker first; Podman later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Most developers can run Docker; Podman support improves Linux compatibility.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Workflow execution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Native replay for selected steps + optional act backend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Avoid building full runner from scratch, but keep ReproForge semantics.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Storage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SQLite + files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Local-first, no server needed.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Reports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Markdown + JSON + SARIF-like schema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Works in terminal, GitHub PRs, CI artifacts and future dashboards.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Compression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tar.zst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Fast, common for large log/artifact bundles.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Provider interface: Claude/OpenAI/local LLM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No lock-in; AI is optional.</w:t>
            </w:r>
          </w:p>
        </w:tc>
      </w:tr>
      <w:tr>
        <w:trPr>
          <w:cantSplit/>
        </w:trPr>
        <w:tc>
          <w:tcPr>
            <w:tcW w:type="dxa" w:w="1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Tests</w:t>
            </w:r>
          </w:p>
        </w:tc>
        <w:tc>
          <w:tcPr>
            <w:tcW w:type="dxa" w:w="274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Go unit tests, fixture repos, GitHub Actions integration tests, golden snapshot tests</w:t>
            </w:r>
          </w:p>
        </w:tc>
        <w:tc>
          <w:tcPr>
            <w:tcW w:type="dxa" w:w="54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Project credibility depends on verification.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6. Functional Requirements</w:t>
      </w:r>
    </w:p>
    <w:p>
      <w:pPr>
        <w:spacing w:after="120" w:line="259" w:lineRule="auto"/>
      </w:pPr>
      <w:r>
        <w:rPr>
          <w:rFonts w:ascii="DejaVu Sans" w:hAnsi="DejaVu Sans"/>
        </w:rPr>
        <w:t>Priority: P0 = MVP must-have, P1 = important after MVP, P2 = future/advanced.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6.1. P0 — MVP must-have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FR-001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Project init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CLI shall create .reproforge/config.yaml with provider, default runtime, redaction rules and report settings.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FR-002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auth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CLI shall authenticate using GITHUB_TOKEN or PAT and never store tokens in capsule.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FR-003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Run collection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fetch workflow YAML, run metadata, jobs, steps, logs and artifacts for a GitHub Actions run URL or run ID.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FR-004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Commit checkout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checkout exact commit SHA of the failed run into an isolated workdir.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FR-005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Log parsing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parse logs to identify failed step, command, exit code, stack trace, test names and dependency/network/timeouts patterns.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FR-006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Test report parsing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ingest JUnit XML and map failing tests to files when possible.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FR-007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Secret redaction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redact token-like strings, known secret names, GitHub tokens, cloud keys and user-configured regex patterns from all outputs.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FR-008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 manifest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create capsule.json with provenance: repo, commit, workflow, job, runner, OS, commands, artifacts, logs hash and redaction status.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FR-009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 packaging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package capsule as tar.zst and support unpack/replay on another machine.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FR-010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Replay failed step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replay at least the failed step or failed test command in a generated Docker container.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FR-011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Replay modes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support full-job, failed-step, test-only and dependency-install modes.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FR-012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Exit code fidelity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report whether replay outcome matches original CI outcome.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FR-013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Diagnosis categories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classify failures into code/test failure, flaky test, network, dependency resolution, missing secret, config, runner mismatch, timeout, OOM, permission, unknown.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FR-014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Evidence output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Every diagnosis shall include evidence lines from logs/test reports and reproducible commands.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FR-015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Markdown report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generate a PR/issue-ready Markdown report with summary, confidence, evidence, commands and next actions.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FR-016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 history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store run fingerprints and diagnosis outcomes in local SQLite for later comparison.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FR-017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Flake rerun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rerun selected test/step N times and detect pass/fail instability.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FR-018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Failure fingerprint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compute stable fingerprints from stack trace, test name, command, error class and dependency package.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FR-019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No-network replay mode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support replay with network disabled to identify hidden network dependency where possible.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FR-020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 wrapper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provide a GitHub Action that uploads report/capsule artifact and comments on PR when enabled.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6.2. P1 — important after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FR-021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patch plan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generate sanitized context and ask AI for a patch plan, not direct merge.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FR-022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patch verification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apply AI patch in temp branch and run replay/target tests before marking patch as verified.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FR-023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Quarantine suggestion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For flaky tests, system shall suggest quarantine only with evidence and never silently disable tests.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FR-024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Workflow security hints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optionally call zizmor or similar static analysis and include relevant workflow risks.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FR-025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Provider abstraction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define adapter interface for GitLab CI and Buildkite.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FR-026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Resource profiling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collect CPU/memory/disk usage during replay when possible.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FR-027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Interactive debug shell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allow opening a shell inside the replay container at the failed step.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FR-028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Cache strategy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support dependency cache restore/export inside capsule without leaking credentials.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FR-029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Regression verification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shall compare before/after failure fingerprints after patch.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6.3. P2 — future/advanced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FR-030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ML classifier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may train a local classifier using historical run data to improve diagnosis ranking.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FR-031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Hosted collaboration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may provide optional self-hosted server for teams, keeping local-only mode fully functional.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FR-032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eBPF/strace mode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may trace syscalls/network/processes in replay for hard failures.</w:t>
            </w:r>
          </w:p>
        </w:tc>
      </w:tr>
      <w:tr>
        <w:trPr>
          <w:cantSplit/>
        </w:trPr>
        <w:tc>
          <w:tcPr>
            <w:tcW w:type="dxa" w:w="9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FR-033</w:t>
            </w:r>
          </w:p>
        </w:tc>
        <w:tc>
          <w:tcPr>
            <w:tcW w:type="dxa" w:w="19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Cross-CI migration help</w:t>
            </w:r>
          </w:p>
        </w:tc>
        <w:tc>
          <w:tcPr>
            <w:tcW w:type="dxa" w:w="72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System may output a portable build script to reduce CI provider lock-in.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7.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NFR-001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Security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 must never contain tokens, secrets, private SSH keys, cloud credentials or raw unredacted env dumps.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NFR-002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Privacy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 mode must work without sending source code or logs to any external service.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NFR-003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Reproducibility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Every replay command must be deterministic enough to copy-paste; all generated scripts must include exact commit and runtime metadata.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NFR-004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Reliability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If exact replay fails, system must explain why: missing secret, unsupported service container, hardware, OS mismatch, action unsupported, etc.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NFR-005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Performance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For a typical single job, collection should complete in under 2 minutes excluding artifact downloads; replay time depends on project tests.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NFR-006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Portability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CLI binaries should support Linux/macOS; Windows via WSL in MVP.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NFR-007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Maintainability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Provider adapters, parsers and diagnosis rules must be plugin-like and independently testable.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NFR-008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Transparency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Diagnosis must be evidence-based; AI-generated statements must be clearly marked and verified or unverified.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NFR-009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Usability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 user should get useful output from one command: reproforge from-run &lt;url&gt;.</w:t>
            </w:r>
          </w:p>
        </w:tc>
      </w:tr>
      <w:tr>
        <w:trPr>
          <w:cantSplit/>
        </w:trPr>
        <w:tc>
          <w:tcPr>
            <w:tcW w:type="dxa" w:w="10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NFR-010</w:t>
            </w:r>
          </w:p>
        </w:tc>
        <w:tc>
          <w:tcPr>
            <w:tcW w:type="dxa" w:w="15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Extensibility</w:t>
            </w:r>
          </w:p>
        </w:tc>
        <w:tc>
          <w:tcPr>
            <w:tcW w:type="dxa" w:w="75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The capsule schema must be versioned and documented.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8. External Interfaces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8.1. CLI Commands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# One-command flow</w:t>
        <w:br/>
        <w:t>reproforge from-run https://github.com/org/repo/actions/runs/123456789</w:t>
        <w:br/>
        <w:br/>
        <w:t># Split flow</w:t>
        <w:br/>
        <w:t>reproforge collect --provider github --run 123456789 --repo org/repo</w:t>
        <w:br/>
        <w:t>reproforge capsule create --run 123456789 --out rf-123.tar.zst</w:t>
        <w:br/>
        <w:t>reproforge replay rf-123.tar.zst --mode failed-step</w:t>
        <w:br/>
        <w:t>reproforge diagnose rf-123.tar.zst --json diagnosis.json</w:t>
        <w:br/>
        <w:t>reproforge flake rf-123.tar.zst --target "tests/test_api.py::test_login" --runs 20</w:t>
        <w:br/>
        <w:t>reproforge report rf-123.tar.zst --format markdown --out report.md</w:t>
        <w:br/>
        <w:br/>
        <w:t># Optional AI mode</w:t>
        <w:br/>
        <w:t>reproforge patch rf-123.tar.zst --ai claude --verify --no-secrets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8.2. Capsule file structure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rf-capsule.tar.zst</w:t>
        <w:br/>
        <w:t>├── capsule.json</w:t>
        <w:br/>
        <w:t>├── workflow/main.yml</w:t>
        <w:br/>
        <w:t>├── logs/job-123/step-*.log.redacted</w:t>
        <w:br/>
        <w:t>├── artifacts/test-results/*.xml</w:t>
        <w:br/>
        <w:t>├── source.patch-or-snapshot/</w:t>
        <w:br/>
        <w:t>├── replay/Dockerfile</w:t>
        <w:br/>
        <w:t>├── replay/replay.sh</w:t>
        <w:br/>
        <w:t>├── replay/failed-step.sh</w:t>
        <w:br/>
        <w:t>├── diagnosis/diagnosis.json</w:t>
        <w:br/>
        <w:t>├── redaction/redaction-report.json</w:t>
        <w:br/>
        <w:t>└── checksums.txt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8.3. capsule.json example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{</w:t>
        <w:br/>
        <w:t xml:space="preserve">  "schema": "reproforge.capsule/v1",</w:t>
        <w:br/>
        <w:t xml:space="preserve">  "provider": "github_actions",</w:t>
        <w:br/>
        <w:t xml:space="preserve">  "repo": "org/repo",</w:t>
        <w:br/>
        <w:t xml:space="preserve">  "commit": "abc123",</w:t>
        <w:br/>
        <w:t xml:space="preserve">  "workflow": "ci.yml",</w:t>
        <w:br/>
        <w:t xml:space="preserve">  "job": "test-linux",</w:t>
        <w:br/>
        <w:t xml:space="preserve">  "runner": {"os": "ubuntu-24.04", "arch": "x86_64"},</w:t>
        <w:br/>
        <w:t xml:space="preserve">  "failure": {</w:t>
        <w:br/>
        <w:t xml:space="preserve">    "step": "Run tests",</w:t>
        <w:br/>
        <w:t xml:space="preserve">    "command": "pytest -q",</w:t>
        <w:br/>
        <w:t xml:space="preserve">    "exitCode": 1,</w:t>
        <w:br/>
        <w:t xml:space="preserve">    "fingerprint": "sha256:..."</w:t>
        <w:br/>
        <w:t xml:space="preserve">  },</w:t>
        <w:br/>
        <w:t xml:space="preserve">  "redaction": {"status": "passed", "rules": 17},</w:t>
        <w:br/>
        <w:t xml:space="preserve">  "replay": {"modes": ["failed-step", "test-only"], "network": "configurable"}</w:t>
        <w:br/>
        <w:t>}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8.4. GitHub Action usage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name: ReproForge</w:t>
        <w:br/>
        <w:t>on:</w:t>
        <w:br/>
        <w:t xml:space="preserve">  workflow_run:</w:t>
        <w:br/>
        <w:t xml:space="preserve">    workflows: ["CI"]</w:t>
        <w:br/>
        <w:t xml:space="preserve">    types: [completed]</w:t>
        <w:br/>
        <w:br/>
        <w:t>jobs:</w:t>
        <w:br/>
        <w:t xml:space="preserve">  reproforge:</w:t>
        <w:br/>
        <w:t xml:space="preserve">    if: ${{ github.event.workflow_run.conclusion == 'failure' }}</w:t>
        <w:br/>
        <w:t xml:space="preserve">    runs-on: ubuntu-latest</w:t>
        <w:br/>
        <w:t xml:space="preserve">    permissions:</w:t>
        <w:br/>
        <w:t xml:space="preserve">      actions: read</w:t>
        <w:br/>
        <w:t xml:space="preserve">      contents: read</w:t>
        <w:br/>
        <w:t xml:space="preserve">      pull-requests: write</w:t>
        <w:br/>
        <w:t xml:space="preserve">    steps:</w:t>
        <w:br/>
        <w:t xml:space="preserve">      - uses: actions/checkout@v4</w:t>
        <w:br/>
        <w:t xml:space="preserve">      - uses: reproforge/reproforge-action@v1</w:t>
        <w:br/>
        <w:t xml:space="preserve">        with:</w:t>
        <w:br/>
        <w:t xml:space="preserve">          run-id: ${{ github.event.workflow_run.id }}</w:t>
        <w:br/>
        <w:t xml:space="preserve">          comment-pr: true</w:t>
        <w:br/>
        <w:t xml:space="preserve">          upload-capsule: true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9. Diagnosis Logic</w:t>
      </w:r>
    </w:p>
    <w:p>
      <w:pPr>
        <w:spacing w:after="120" w:line="259" w:lineRule="auto"/>
      </w:pPr>
      <w:r>
        <w:rPr>
          <w:rFonts w:ascii="DejaVu Sans" w:hAnsi="DejaVu Sans"/>
        </w:rPr>
        <w:t>MVP должен начать с rule-based diagnosis, потому что это прозрачнее и проще проверять. ML/AI можно добавить позже как ranking layer.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Next action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Flaky test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Same commit + same target sometimes pass/fail; JUnit result inconsistent; rerun evidence.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Run target 10-30 times; check order/seed/time assumptions.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Dependency resolution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npm/pip/go/maven install fails; version not found; lockfile mismatch; checksum mismatch.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Check lockfile, registry, cache, pinned versions.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Network issue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Timeouts, TLS errors, DNS, connection reset; replay succeeds with cached deps but fails with network.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Retry with/without network; suggest caching/pinning.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Missing secret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Step expects env var/token; original CI had secret not available in local replay.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Mark unreproducible without secret; create stub suggestion.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Runner mismatch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Local replay image differs; OS package missing; path differences.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Emit exact missing package/path; suggest image patch.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Timeout/OOM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Killed, timeout, memory exceeded, no stack trace.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Run with profiling; suggest resource limits and slow test list.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Workflow config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YAML expressions, conditionals, matrix variables, checkout behavior.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Point to exact workflow line and event payload difference.</w:t>
            </w:r>
          </w:p>
        </w:tc>
      </w:tr>
      <w:tr>
        <w:trPr>
          <w:cantSplit/>
        </w:trPr>
        <w:tc>
          <w:tcPr>
            <w:tcW w:type="dxa" w:w="197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Real code/test failure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Replay reproduces deterministically; same stack trace; fails target test.</w:t>
            </w:r>
          </w:p>
        </w:tc>
        <w:tc>
          <w:tcPr>
            <w:tcW w:type="dxa" w:w="40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Mark as reproducible bug and attach commands.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10. Main User Flows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10.1. Flow A: PR CI failure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1.  </w:t>
      </w:r>
      <w:r>
        <w:rPr>
          <w:rFonts w:ascii="DejaVu Sans" w:hAnsi="DejaVu Sans"/>
          <w:sz w:val="20"/>
        </w:rPr>
        <w:t>User runs reproforge from-run &lt;GitHub Actions run URL&gt;.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2.  </w:t>
      </w:r>
      <w:r>
        <w:rPr>
          <w:rFonts w:ascii="DejaVu Sans" w:hAnsi="DejaVu Sans"/>
          <w:sz w:val="20"/>
        </w:rPr>
        <w:t>Collector fetches workflow, job logs, artifacts and metadata.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3.  </w:t>
      </w:r>
      <w:r>
        <w:rPr>
          <w:rFonts w:ascii="DejaVu Sans" w:hAnsi="DejaVu Sans"/>
          <w:sz w:val="20"/>
        </w:rPr>
        <w:t>Capsule builder sanitizes data and creates rf-capsule.tar.zst.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4.  </w:t>
      </w:r>
      <w:r>
        <w:rPr>
          <w:rFonts w:ascii="DejaVu Sans" w:hAnsi="DejaVu Sans"/>
          <w:sz w:val="20"/>
        </w:rPr>
        <w:t>Replay engine recreates failed command locally.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5.  </w:t>
      </w:r>
      <w:r>
        <w:rPr>
          <w:rFonts w:ascii="DejaVu Sans" w:hAnsi="DejaVu Sans"/>
          <w:sz w:val="20"/>
        </w:rPr>
        <w:t>Diagnosis engine classifies root cause and prints evidence.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6.  </w:t>
      </w:r>
      <w:r>
        <w:rPr>
          <w:rFonts w:ascii="DejaVu Sans" w:hAnsi="DejaVu Sans"/>
          <w:sz w:val="20"/>
        </w:rPr>
        <w:t>Reporter writes report.md and optional PR comment.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10.2. Flow B: Flaky test investigation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1.  </w:t>
      </w:r>
      <w:r>
        <w:rPr>
          <w:rFonts w:ascii="DejaVu Sans" w:hAnsi="DejaVu Sans"/>
          <w:sz w:val="20"/>
        </w:rPr>
        <w:t>User points ReproForge to a failing run or a test target.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2.  </w:t>
      </w:r>
      <w:r>
        <w:rPr>
          <w:rFonts w:ascii="DejaVu Sans" w:hAnsi="DejaVu Sans"/>
          <w:sz w:val="20"/>
        </w:rPr>
        <w:t>System replays the target multiple times under controlled settings.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3.  </w:t>
      </w:r>
      <w:r>
        <w:rPr>
          <w:rFonts w:ascii="DejaVu Sans" w:hAnsi="DejaVu Sans"/>
          <w:sz w:val="20"/>
        </w:rPr>
        <w:t>If outcomes differ, system marks the test as flaky and records frequency.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4.  </w:t>
      </w:r>
      <w:r>
        <w:rPr>
          <w:rFonts w:ascii="DejaVu Sans" w:hAnsi="DejaVu Sans"/>
          <w:sz w:val="20"/>
        </w:rPr>
        <w:t>Report includes suspected causes: order dependency, fixed sleep, network, shared state, random seed, time dependency.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5.  </w:t>
      </w:r>
      <w:r>
        <w:rPr>
          <w:rFonts w:ascii="DejaVu Sans" w:hAnsi="DejaVu Sans"/>
          <w:sz w:val="20"/>
        </w:rPr>
        <w:t>Optional AI mode proposes a fix, but only after repeated verification.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10.3. Flow C: AI patch mode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1.  </w:t>
      </w:r>
      <w:r>
        <w:rPr>
          <w:rFonts w:ascii="DejaVu Sans" w:hAnsi="DejaVu Sans"/>
          <w:sz w:val="20"/>
        </w:rPr>
        <w:t>System generates sanitized prompt context: failure summary, relevant logs, test file, minimal code slices.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2.  </w:t>
      </w:r>
      <w:r>
        <w:rPr>
          <w:rFonts w:ascii="DejaVu Sans" w:hAnsi="DejaVu Sans"/>
          <w:sz w:val="20"/>
        </w:rPr>
        <w:t>AI returns a patch plan and diff.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3.  </w:t>
      </w:r>
      <w:r>
        <w:rPr>
          <w:rFonts w:ascii="DejaVu Sans" w:hAnsi="DejaVu Sans"/>
          <w:sz w:val="20"/>
        </w:rPr>
        <w:t>ReproForge applies patch in temp branch/worktree.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4.  </w:t>
      </w:r>
      <w:r>
        <w:rPr>
          <w:rFonts w:ascii="DejaVu Sans" w:hAnsi="DejaVu Sans"/>
          <w:sz w:val="20"/>
        </w:rPr>
        <w:t>System reruns failed target and selected regression tests.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5.  </w:t>
      </w:r>
      <w:r>
        <w:rPr>
          <w:rFonts w:ascii="DejaVu Sans" w:hAnsi="DejaVu Sans"/>
          <w:sz w:val="20"/>
        </w:rPr>
        <w:t>Only verified patches are shown as “verified”; otherwise report says “AI proposal failed verification”.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11. MVP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Deliverable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1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Repo skeleton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Go CLI, config, logging, test harness, fixture repos, basic docs.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2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collector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Fetch run/jobs/logs/workflow/artifacts; sanitize logs; store local metadata.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3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 format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capsule.json, tar.zst packaging, checksums, unpack/replay scripts.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4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Replay engine v1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Docker image generation; replay failed step/test command; status comparison.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5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Parsers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JUnit XML, pytest, Jest/Vitest, Go test JSON, Maven/Gradle basic detection.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6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Diagnosis rules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Failure categories, fingerprints, evidence extraction, Markdown report.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7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Flake runner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N reruns, instability detection, summary metrics, local SQLite history.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Week 8</w:t>
            </w:r>
          </w:p>
        </w:tc>
        <w:tc>
          <w:tcPr>
            <w:tcW w:type="dxa" w:w="23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GitHub Action + demo</w:t>
            </w:r>
          </w:p>
        </w:tc>
        <w:tc>
          <w:tcPr>
            <w:tcW w:type="dxa" w:w="65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Action wrapper, PR comment, sample broken repo, polished README/video/gif.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DejaVu Sans" w:hAnsi="DejaVu Sans"/>
        </w:rPr>
        <w:t>11.1. MVP acceptance criteria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Given a fixture GitHub Actions failure, ReproForge can collect the run and create a sanitized capsule.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Given the capsule, ReproForge can reproduce at least one failing command locally or clearly explain why exact reproduction is impossible.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For deterministic failure, replay returns same failure fingerprint in at least 2 consecutive runs.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For a seeded flaky fixture, flake runner detects pass/fail instability across N runs.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Markdown report includes root cause category, confidence, evidence, replay command and next action.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No known token/secret pattern appears in report or capsule after redaction tests.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The GitHub Action can upload capsule and comment a summary on a PR in a demo repository.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12. Testing and Verification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1"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Unit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Parsers, fingerprinting, redaction, capsule schema, diagnosis rules.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Golden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Known logs → expected diagnosis JSON and Markdown snapshot.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Fixture repos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Small Python, Node, Go, Java repos with deterministic failures, flaky tests, dependency errors, timeouts.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Integration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Run GitHub Actions in fixture repos; collect real run; create capsule; replay locally.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Security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Inject fake secrets into logs/env/artifacts and verify redaction.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Regression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Every bug fix adds a fixture or golden log.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verification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patches must be marked unverified unless replay/test commands pass.</w:t>
            </w:r>
          </w:p>
        </w:tc>
      </w:tr>
      <w:tr>
        <w:trPr>
          <w:cantSplit/>
        </w:trPr>
        <w:tc>
          <w:tcPr>
            <w:tcW w:type="dxa" w:w="23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Compatibility tests</w:t>
            </w:r>
          </w:p>
        </w:tc>
        <w:tc>
          <w:tcPr>
            <w:tcW w:type="dxa" w:w="7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Docker on Linux/macOS; Windows via WSL in MVP.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13. Security and Privacy Requirements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Redaction must run before capsule packaging, report generation and AI prompts.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The default AI adapter must send only minimal sanitized context, never full logs by default.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Tokens from GitHub API must be held in memory or OS keychain, not inside capsule.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Capsule sharing must show a warning: “review before publishing”.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Reports must include redaction status and hash checksums.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Dangerous commands from workflows must not be executed outside the isolated container.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The system must support a dry-run mode that only collects and analyzes without executing workflow commands.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Any future hosted mode must be opt-in and not required for open-source/local use.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14.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1"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Mitigation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Exact CI environment is hard to clone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High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Use best-effort replay; report fidelity level; support act/backend images; explain unreproducible reasons.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Secrets leakage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High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Aggressive redaction, denylist/allowlist, tests with fake secrets, no AI by default.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Scope explosion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High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MVP: GitHub Actions + Linux + selected languages; no dashboard first.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AI returns wrong fix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Medium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Verification gate: patch is unverified until tests pass; show diff and evidence.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Slow replay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Medium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Support failed-step and test-only modes; cache dependencies safely.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User trust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Medium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Evidence-based diagnosis, transparent confidence, no magical claims.</w:t>
            </w:r>
          </w:p>
        </w:tc>
      </w:tr>
      <w:tr>
        <w:trPr>
          <w:cantSplit/>
        </w:trPr>
        <w:tc>
          <w:tcPr>
            <w:tcW w:type="dxa" w:w="29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Competition</w:t>
            </w:r>
          </w:p>
        </w:tc>
        <w:tc>
          <w:tcPr>
            <w:tcW w:type="dxa" w:w="11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Medium</w:t>
            </w:r>
          </w:p>
        </w:tc>
        <w:tc>
          <w:tcPr>
            <w:tcW w:type="dxa" w:w="59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Differentiate by open capsule format + local replay + verified fixes, not hosted analytics.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15. Portfolio Plan</w:t>
      </w:r>
    </w:p>
    <w:p>
      <w:pPr>
        <w:spacing w:after="120" w:line="259" w:lineRule="auto"/>
      </w:pPr>
      <w:r>
        <w:rPr>
          <w:rFonts w:ascii="DejaVu Sans" w:hAnsi="DejaVu Sans"/>
        </w:rPr>
        <w:t>Этот проект должен быть подан как serious engineering project, а не как “я сделал CLI”.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15.1. Demo story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Создать demo repository с 4 типами failures: deterministic test bug, flaky async test, dependency mismatch, missing env/config.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Показать: GitHub Actions падает → ReproForge capsule → local replay → diagnosis → report.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Показать optional Claude patch: AI делает patch, ReproForge проверяет его 10-20 reruns, report показывает verified result.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README должен иметь короткий GIF/video, architecture diagram, commands and sample reports.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Добавить benchmark: reproduction success на 20-50 open-source/simple fixture failures.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15.2. Что это доказывает о разработчике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Системное мышление: CI, containers, logs, APIs, reliability.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Security mindset: redaction, secrets, sandboxing.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Engineering discipline: tests, schemas, acceptance criteria, reproducibility.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AI maturity: AI используется только в verified loop, не как “магия”.</w:t>
      </w:r>
    </w:p>
    <w:p>
      <w:pPr>
        <w:pStyle w:val="ListBullet"/>
        <w:spacing w:after="60" w:line="252" w:lineRule="auto"/>
      </w:pPr>
      <w:r>
        <w:rPr>
          <w:rFonts w:ascii="DejaVu Sans" w:hAnsi="DejaVu Sans"/>
          <w:sz w:val="20"/>
        </w:rPr>
        <w:t>Open-source readiness: docs, issue templates, fixture repositories, real-world integrations.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16. Как заставить Claude Opus 4.7 реально поработать</w:t>
      </w:r>
    </w:p>
    <w:p>
      <w:pPr>
        <w:spacing w:after="120" w:line="259" w:lineRule="auto"/>
      </w:pPr>
      <w:r>
        <w:rPr>
          <w:rFonts w:ascii="DejaVu Sans" w:hAnsi="DejaVu Sans"/>
        </w:rPr>
        <w:t>Claude можно использовать как coding agent, но задания должны быть маленькими и проверяемыми. Каждый task packet должен иметь scope, files, requirements, tests, forbidden shortcuts и done criteria.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16.1. Task packet template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/>
          <w:sz w:val="16"/>
        </w:rPr>
        <w:t>Task: Implement capsule manifest v1</w:t>
        <w:br/>
        <w:t>Context: Go repo, package internal/capsule</w:t>
        <w:br/>
        <w:t>Requirements:</w:t>
        <w:br/>
        <w:t>- Define Capsule, Run, Job, Failure, Redaction structs</w:t>
        <w:br/>
        <w:t>- JSON schema file in schemas/capsule-v1.schema.json</w:t>
        <w:br/>
        <w:t>- Validate required fields</w:t>
        <w:br/>
        <w:t>- Add golden tests for valid/invalid manifests</w:t>
        <w:br/>
        <w:t>Forbidden:</w:t>
        <w:br/>
        <w:t>- Do not add AI logic</w:t>
        <w:br/>
        <w:t>- Do not change CLI commands</w:t>
        <w:br/>
        <w:t>Done when:</w:t>
        <w:br/>
        <w:t>- go test ./...</w:t>
        <w:br/>
        <w:t>- schema validates fixtures/capsule-valid.json</w:t>
        <w:br/>
        <w:t>- invalid fixture fails with clear error</w:t>
      </w:r>
    </w:p>
    <w:p>
      <w:pPr>
        <w:pStyle w:val="Heading2"/>
        <w:keepNext/>
        <w:spacing w:before="160" w:after="80"/>
      </w:pPr>
      <w:r>
        <w:rPr>
          <w:rFonts w:ascii="DejaVu Sans" w:hAnsi="DejaVu Sans"/>
        </w:rPr>
        <w:t>16.2. First 12 implementation tasks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1.  </w:t>
      </w:r>
      <w:r>
        <w:rPr>
          <w:rFonts w:ascii="DejaVu Sans" w:hAnsi="DejaVu Sans"/>
          <w:sz w:val="20"/>
        </w:rPr>
        <w:t>Create Go CLI skeleton with commands and config loading.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2.  </w:t>
      </w:r>
      <w:r>
        <w:rPr>
          <w:rFonts w:ascii="DejaVu Sans" w:hAnsi="DejaVu Sans"/>
          <w:sz w:val="20"/>
        </w:rPr>
        <w:t>Implement GitHub Actions run URL parser and GitHub API client interface.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3.  </w:t>
      </w:r>
      <w:r>
        <w:rPr>
          <w:rFonts w:ascii="DejaVu Sans" w:hAnsi="DejaVu Sans"/>
          <w:sz w:val="20"/>
        </w:rPr>
        <w:t>Implement log download and redaction pipeline with tests.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4.  </w:t>
      </w:r>
      <w:r>
        <w:rPr>
          <w:rFonts w:ascii="DejaVu Sans" w:hAnsi="DejaVu Sans"/>
          <w:sz w:val="20"/>
        </w:rPr>
        <w:t>Implement capsule manifest structs and JSON schema.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5.  </w:t>
      </w:r>
      <w:r>
        <w:rPr>
          <w:rFonts w:ascii="DejaVu Sans" w:hAnsi="DejaVu Sans"/>
          <w:sz w:val="20"/>
        </w:rPr>
        <w:t>Implement tar.zst capsule pack/unpack.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6.  </w:t>
      </w:r>
      <w:r>
        <w:rPr>
          <w:rFonts w:ascii="DejaVu Sans" w:hAnsi="DejaVu Sans"/>
          <w:sz w:val="20"/>
        </w:rPr>
        <w:t>Implement JUnit XML parser and failing test extraction.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7.  </w:t>
      </w:r>
      <w:r>
        <w:rPr>
          <w:rFonts w:ascii="DejaVu Sans" w:hAnsi="DejaVu Sans"/>
          <w:sz w:val="20"/>
        </w:rPr>
        <w:t>Implement failure fingerprinting.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8.  </w:t>
      </w:r>
      <w:r>
        <w:rPr>
          <w:rFonts w:ascii="DejaVu Sans" w:hAnsi="DejaVu Sans"/>
          <w:sz w:val="20"/>
        </w:rPr>
        <w:t>Implement Docker replay script generator for failed-step mode.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9.  </w:t>
      </w:r>
      <w:r>
        <w:rPr>
          <w:rFonts w:ascii="DejaVu Sans" w:hAnsi="DejaVu Sans"/>
          <w:sz w:val="20"/>
        </w:rPr>
        <w:t>Implement rule-based diagnosis v1.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10.  </w:t>
      </w:r>
      <w:r>
        <w:rPr>
          <w:rFonts w:ascii="DejaVu Sans" w:hAnsi="DejaVu Sans"/>
          <w:sz w:val="20"/>
        </w:rPr>
        <w:t>Implement Markdown report generator.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11.  </w:t>
      </w:r>
      <w:r>
        <w:rPr>
          <w:rFonts w:ascii="DejaVu Sans" w:hAnsi="DejaVu Sans"/>
          <w:sz w:val="20"/>
        </w:rPr>
        <w:t>Implement flake runner for one test target.</w:t>
      </w:r>
    </w:p>
    <w:p>
      <w:pPr>
        <w:spacing w:after="60"/>
        <w:ind w:left="360" w:hanging="360"/>
      </w:pPr>
      <w:r>
        <w:rPr>
          <w:rFonts w:ascii="DejaVu Sans" w:hAnsi="DejaVu Sans"/>
          <w:sz w:val="20"/>
        </w:rPr>
        <w:t xml:space="preserve">12.  </w:t>
      </w:r>
      <w:r>
        <w:rPr>
          <w:rFonts w:ascii="DejaVu Sans" w:hAnsi="DejaVu Sans"/>
          <w:sz w:val="20"/>
        </w:rPr>
        <w:t>Implement GitHub Action wrapper and demo repo workflow.</w:t>
      </w:r>
    </w:p>
    <w:p>
      <w:pPr>
        <w:pStyle w:val="Heading1"/>
        <w:keepNext/>
        <w:spacing w:before="160" w:after="80"/>
      </w:pPr>
      <w:r>
        <w:rPr>
          <w:rFonts w:ascii="DejaVu Sans" w:hAnsi="DejaVu Sans"/>
        </w:rPr>
        <w:t>17.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1"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</w:r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Reproduction fidelity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Percentage of collected failures where replay outcome matches original failure category/fingerprint.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Time to useful report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Median time from run URL to Markdown report.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Redaction quality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Zero known fake secrets leaked in tests.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Flake detection quality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Correctly detects designed flaky fixture tests and avoids marking deterministic failures as flaky.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Developer usefulness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Users can copy-paste replay command and understand next action without reading raw logs.</w:t>
            </w:r>
          </w:p>
        </w:tc>
      </w:tr>
      <w:tr>
        <w:trPr>
          <w:cantSplit/>
        </w:trPr>
        <w:tc>
          <w:tcPr>
            <w:tcW w:type="dxa" w:w="28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Open-source adoption</w:t>
            </w:r>
          </w:p>
        </w:tc>
        <w:tc>
          <w:tcPr>
            <w:tcW w:type="dxa" w:w="7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DejaVu Sans" w:hAnsi="DejaVu Sans"/>
                <w:sz w:val="17"/>
              </w:rPr>
            </w:r>
            <w:r>
              <w:rPr>
                <w:rFonts w:ascii="DejaVu Sans" w:hAnsi="DejaVu Sans"/>
                <w:b w:val="0"/>
                <w:sz w:val="17"/>
              </w:rPr>
              <w:t>Stars/issues are secondary; more important: real PRs from maintainers, reproducible bug reports, external contributors.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DejaVu Sans" w:hAnsi="DejaVu Sans"/>
        </w:rPr>
        <w:t>18. References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[1] Stack Overflow Developer Survey 2025 — AI tool frustrations. </w:t>
      </w:r>
      <w:r>
        <w:rPr>
          <w:rFonts w:ascii="DejaVu Sans" w:hAnsi="DejaVu Sans"/>
          <w:color w:val="0563C1"/>
          <w:sz w:val="16"/>
        </w:rPr>
        <w:t>https://survey.stackoverflow.co/2025/ai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[2] Ge &amp; Zhang — Understanding and Detecting Flaky Builds in GitHub Actions, arXiv 2602.02307, 2026. </w:t>
      </w:r>
      <w:r>
        <w:rPr>
          <w:rFonts w:ascii="DejaVu Sans" w:hAnsi="DejaVu Sans"/>
          <w:color w:val="0563C1"/>
          <w:sz w:val="16"/>
        </w:rPr>
        <w:t>https://arxiv.org/abs/2602.02307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[3] Li et al. — FlakyGuard: Automatically Fixing Flaky Tests at Industry Scale, ASE 2025 / arXiv 2511.14002. </w:t>
      </w:r>
      <w:r>
        <w:rPr>
          <w:rFonts w:ascii="DejaVu Sans" w:hAnsi="DejaVu Sans"/>
          <w:color w:val="0563C1"/>
          <w:sz w:val="16"/>
        </w:rPr>
        <w:t>https://arxiv.org/abs/2511.14002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[4] Practitioners’ Challenges and Perceptions of CI Build Failure Predictions at Atlassian, arXiv 2402.09651. </w:t>
      </w:r>
      <w:r>
        <w:rPr>
          <w:rFonts w:ascii="DejaVu Sans" w:hAnsi="DejaVu Sans"/>
          <w:color w:val="0563C1"/>
          <w:sz w:val="16"/>
        </w:rPr>
        <w:t>https://arxiv.org/html/2402.09651v2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[5] Is this Build Failure Related to my Patch? An Empirical Study of Unrelated Build Failures in CI, arXiv 2605.05564. </w:t>
      </w:r>
      <w:r>
        <w:rPr>
          <w:rFonts w:ascii="DejaVu Sans" w:hAnsi="DejaVu Sans"/>
          <w:color w:val="0563C1"/>
          <w:sz w:val="16"/>
        </w:rPr>
        <w:t>https://arxiv.org/html/2605.05564v1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[6] An Empirical Study of the Evolution of GitHub Actions Workflows, arXiv 2602.14572 / Journal of Systems and Software 2026. </w:t>
      </w:r>
      <w:r>
        <w:rPr>
          <w:rFonts w:ascii="DejaVu Sans" w:hAnsi="DejaVu Sans"/>
          <w:color w:val="0563C1"/>
          <w:sz w:val="16"/>
        </w:rPr>
        <w:t>https://arxiv.org/abs/2602.14572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[7] nektos/act — Run your GitHub Actions locally. </w:t>
      </w:r>
      <w:r>
        <w:rPr>
          <w:rFonts w:ascii="DejaVu Sans" w:hAnsi="DejaVu Sans"/>
          <w:color w:val="0563C1"/>
          <w:sz w:val="16"/>
        </w:rPr>
        <w:t>https://github.com/nektos/act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[8] ActionsRemaker: Reproducing GitHub Actions, ICSE 2023. </w:t>
      </w:r>
      <w:r>
        <w:rPr>
          <w:rFonts w:ascii="DejaVu Sans" w:hAnsi="DejaVu Sans"/>
          <w:color w:val="0563C1"/>
          <w:sz w:val="16"/>
        </w:rPr>
        <w:t>https://conf.researchr.org/details/icse-2023/icse-2023-demonstrations/25/ActionsRemaker-Reproducing-GitHub-Actions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[9] Dagger — repeatable CI/CD pipelines. </w:t>
      </w:r>
      <w:r>
        <w:rPr>
          <w:rFonts w:ascii="DejaVu Sans" w:hAnsi="DejaVu Sans"/>
          <w:color w:val="0563C1"/>
          <w:sz w:val="16"/>
        </w:rPr>
        <w:t>https://dagger.io/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[10] Earthly — repeatable builds. </w:t>
      </w:r>
      <w:r>
        <w:rPr>
          <w:rFonts w:ascii="DejaVu Sans" w:hAnsi="DejaVu Sans"/>
          <w:color w:val="0563C1"/>
          <w:sz w:val="16"/>
        </w:rPr>
        <w:t>https://github.com/earthly/earthly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[11] Trunk Flaky Tests. </w:t>
      </w:r>
      <w:r>
        <w:rPr>
          <w:rFonts w:ascii="DejaVu Sans" w:hAnsi="DejaVu Sans"/>
          <w:color w:val="0563C1"/>
          <w:sz w:val="16"/>
        </w:rPr>
        <w:t>https://trunk.io/flaky-tests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[12] BuildPulse CI Analytics &amp; Flaky Test Resolution. </w:t>
      </w:r>
      <w:r>
        <w:rPr>
          <w:rFonts w:ascii="DejaVu Sans" w:hAnsi="DejaVu Sans"/>
          <w:color w:val="0563C1"/>
          <w:sz w:val="16"/>
        </w:rPr>
        <w:t>https://buildpulse.io/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[13] Datadog Test Optimization / Flaky test management. </w:t>
      </w:r>
      <w:r>
        <w:rPr>
          <w:rFonts w:ascii="DejaVu Sans" w:hAnsi="DejaVu Sans"/>
          <w:color w:val="0563C1"/>
          <w:sz w:val="16"/>
        </w:rPr>
        <w:t>https://www.datadoghq.com/product/test-optimization/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[14] zizmor — static analysis for GitHub Actions. </w:t>
      </w:r>
      <w:r>
        <w:rPr>
          <w:rFonts w:ascii="DejaVu Sans" w:hAnsi="DejaVu Sans"/>
          <w:color w:val="0563C1"/>
          <w:sz w:val="16"/>
        </w:rPr>
        <w:t>https://github.com/zizmorcore/zizmor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[15] Harden-Runner — CI/CD security agent for GitHub Actions runners. </w:t>
      </w:r>
      <w:r>
        <w:rPr>
          <w:rFonts w:ascii="DejaVu Sans" w:hAnsi="DejaVu Sans"/>
          <w:color w:val="0563C1"/>
          <w:sz w:val="16"/>
        </w:rPr>
        <w:t>https://github.com/step-security/harden-runner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[16] Anthropic Claude Models Overview — Claude Opus 4.7. </w:t>
      </w:r>
      <w:r>
        <w:rPr>
          <w:rFonts w:ascii="DejaVu Sans" w:hAnsi="DejaVu Sans"/>
          <w:color w:val="0563C1"/>
          <w:sz w:val="16"/>
        </w:rPr>
        <w:t>https://platform.claude.com/docs/en/about-claude/models/overview</w:t>
      </w:r>
    </w:p>
    <w:p>
      <w:pPr>
        <w:spacing w:after="60"/>
      </w:pPr>
      <w:r>
        <w:rPr>
          <w:rFonts w:ascii="DejaVu Sans" w:hAnsi="DejaVu Sans"/>
          <w:b/>
          <w:sz w:val="17"/>
        </w:rPr>
        <w:t xml:space="preserve">[17] GitHub Advisory CVE-2025-30066 — tj-actions/changed-files compromise. </w:t>
      </w:r>
      <w:r>
        <w:rPr>
          <w:rFonts w:ascii="DejaVu Sans" w:hAnsi="DejaVu Sans"/>
          <w:color w:val="0563C1"/>
          <w:sz w:val="16"/>
        </w:rPr>
        <w:t>https://github.com/advisories/ghsa-mrrh-fwg8-r2c3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787878"/>
        <w:sz w:val="16"/>
      </w:rPr>
      <w:t>ReproForge CI SRS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ReproForge CI Software Requirements Specification</dc:title>
  <dc:subject>Open-source CI failure reproduction and diagnosis tool</dc:subject>
  <dc:creator>OpenAI</dc:creator>
  <cp:keywords/>
  <dc:description>Generated SRS document for ReproForge CI project concept.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